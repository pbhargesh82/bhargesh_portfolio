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Bhargesh Patel</w:t>
      </w:r>
    </w:p>
    <w:p>
      <w:r>
        <w:rPr>
          <w:b/>
        </w:rPr>
        <w:t>Software Engineer | AI-Powered Product Development</w:t>
        <w:br/>
      </w:r>
      <w:r>
        <w:t>Surat, India | +91 9033719592 | pbhargesh82@gmail.com</w:t>
        <w:br/>
      </w:r>
      <w:r>
        <w:t>LinkedIn: linkedin.com/in/bhargesh-patel-2b6a111b9</w:t>
        <w:br/>
      </w:r>
      <w:r>
        <w:t>GitHub: github.com/pbhargesh82 | Portfolio: pbhargesh82.netlify.app</w:t>
      </w:r>
    </w:p>
    <w:p>
      <w:pPr>
        <w:pStyle w:val="Heading2"/>
      </w:pPr>
      <w:r>
        <w:t>Professional Summary</w:t>
      </w:r>
    </w:p>
    <w:p>
      <w:r>
        <w:t>Software Engineer with 5+ years of experience building enterprise web applications, AI-powered products, backend APIs, and modern frontend experiences. Skilled in Angular, React, Next.js, Node.js, Express, TypeScript, and AI-assisted engineering. Experienced delivering production software from architecture through deployment while leveraging AI automation to accelerate development.</w:t>
      </w:r>
    </w:p>
    <w:p>
      <w:pPr>
        <w:pStyle w:val="Heading2"/>
      </w:pPr>
      <w:r>
        <w:t>Core Skills</w:t>
      </w:r>
    </w:p>
    <w:p>
      <w:r>
        <w:t>Angular • React • Next.js • Node.js • Express • TypeScript • JavaScript • RxJS • NgRx • Angular SSR • Tailwind CSS • PostgreSQL • MySQL • Prisma • Docker • Playwright • OpenAI API • Cursor • ChatGPT • Claude • Git • REST APIs • Stripe • Google Maps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Software Engineer | Bridginex (Remote)</w:t>
      </w:r>
    </w:p>
    <w:p>
      <w:r>
        <w:t>Oct 2023 – Present</w:t>
      </w:r>
    </w:p>
    <w:p>
      <w:pPr>
        <w:pStyle w:val="ListBullet"/>
      </w:pPr>
      <w:r>
        <w:t>Delivered software across 16+ production projects including enterprise CRM systems, AI platforms, automotive products, and event ecosystems.</w:t>
      </w:r>
    </w:p>
    <w:p>
      <w:pPr>
        <w:pStyle w:val="ListBullet"/>
      </w:pPr>
      <w:r>
        <w:t>Architected and developed The Bridge CRM from scratch, enabling community operations, events, registrations, and administration.</w:t>
      </w:r>
    </w:p>
    <w:p>
      <w:pPr>
        <w:pStyle w:val="ListBullet"/>
      </w:pPr>
      <w:r>
        <w:t>Designed and implemented 100+ REST APIs using Node.js and Express.</w:t>
      </w:r>
    </w:p>
    <w:p>
      <w:pPr>
        <w:pStyle w:val="ListBullet"/>
      </w:pPr>
      <w:r>
        <w:t>Built AI-powered recruitment, candidate ranking, and business automation solutions using OpenAI APIs.</w:t>
      </w:r>
    </w:p>
    <w:p>
      <w:pPr>
        <w:pStyle w:val="ListBullet"/>
      </w:pPr>
      <w:r>
        <w:t>Built SSR applications with Angular and Next.js and contributed to React Native mobile applications.</w:t>
      </w:r>
    </w:p>
    <w:p>
      <w:pPr>
        <w:pStyle w:val="ListBullet"/>
      </w:pPr>
      <w:r>
        <w:t>Mentored junior developers, reviewed pull requests, estimated work, and collaborated across engineering teams.</w:t>
      </w:r>
    </w:p>
    <w:p>
      <w:pPr>
        <w:pStyle w:val="ListBullet"/>
      </w:pPr>
      <w:r>
        <w:t>Completed 400+ engineering tasks, resolved 400+ production issues, and supported applications serving 1,000+ concurrent users.</w:t>
      </w:r>
    </w:p>
    <w:p>
      <w:pPr>
        <w:pStyle w:val="Heading3"/>
      </w:pPr>
      <w:r>
        <w:t>Software Engineer | Quantsapp</w:t>
      </w:r>
    </w:p>
    <w:p>
      <w:r>
        <w:t>Jun 2023 – Sep 2023</w:t>
      </w:r>
    </w:p>
    <w:p>
      <w:pPr>
        <w:pStyle w:val="ListBullet"/>
      </w:pPr>
      <w:r>
        <w:t>Developed features for a real-time options trading platform using Angular and Node.js.</w:t>
      </w:r>
    </w:p>
    <w:p>
      <w:pPr>
        <w:pStyle w:val="ListBullet"/>
      </w:pPr>
      <w:r>
        <w:t>Implemented WebSocket-based live market data updates and optimized event-driven UI performance.</w:t>
      </w:r>
    </w:p>
    <w:p>
      <w:pPr>
        <w:pStyle w:val="Heading3"/>
      </w:pPr>
      <w:r>
        <w:t>Software Developer | Adis Technology</w:t>
      </w:r>
    </w:p>
    <w:p>
      <w:r>
        <w:t>May 2021 – May 2023</w:t>
      </w:r>
    </w:p>
    <w:p>
      <w:pPr>
        <w:pStyle w:val="ListBullet"/>
      </w:pPr>
      <w:r>
        <w:t>Developed enterprise CRM and ERP systems for the diamond manufacturing industry.</w:t>
      </w:r>
    </w:p>
    <w:p>
      <w:pPr>
        <w:pStyle w:val="ListBullet"/>
      </w:pPr>
      <w:r>
        <w:t>Built Angular and Node.js modules supporting end-to-end diamond tracking from rough stones to finished products.</w:t>
      </w:r>
    </w:p>
    <w:p>
      <w:pPr>
        <w:pStyle w:val="ListBullet"/>
      </w:pPr>
      <w:r>
        <w:t>Mentored interns and contributed across frontend and backend development.</w:t>
      </w:r>
    </w:p>
    <w:p>
      <w:pPr>
        <w:pStyle w:val="Heading2"/>
      </w:pPr>
      <w:r>
        <w:t>Selected Projects</w:t>
      </w:r>
    </w:p>
    <w:p>
      <w:pPr>
        <w:pStyle w:val="ListBullet"/>
      </w:pPr>
      <w:r>
        <w:t>The Bridge CRM – Enterprise CRM built from scratch.</w:t>
      </w:r>
    </w:p>
    <w:p>
      <w:pPr>
        <w:pStyle w:val="ListBullet"/>
      </w:pPr>
      <w:r>
        <w:t>HR AI Recruitment Platform – AI-powered recruitment automation using OpenAI.</w:t>
      </w:r>
    </w:p>
    <w:p>
      <w:pPr>
        <w:pStyle w:val="ListBullet"/>
      </w:pPr>
      <w:r>
        <w:t>MotoExpert – Automotive platform across web, backend, and mobile.</w:t>
      </w:r>
    </w:p>
    <w:p>
      <w:pPr>
        <w:pStyle w:val="ListBullet"/>
      </w:pPr>
      <w:r>
        <w:t>AgentMesh – AI-driven matching platform.</w:t>
      </w:r>
    </w:p>
    <w:p>
      <w:pPr>
        <w:pStyle w:val="Heading2"/>
      </w:pPr>
      <w:r>
        <w:t>Education</w:t>
      </w:r>
    </w:p>
    <w:p>
      <w:r>
        <w:t>Bachelor of Engineering (Information Technology)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