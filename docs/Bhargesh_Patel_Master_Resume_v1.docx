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Bhargesh Patel</w:t>
      </w:r>
    </w:p>
    <w:p>
      <w:r>
        <w:rPr>
          <w:b/>
        </w:rPr>
        <w:t>Software Engineer | AI-Powered Product Development | Full Stack Engineer</w:t>
        <w:br/>
      </w:r>
      <w:r>
        <w:t>Surat, Gujarat, India</w:t>
        <w:br/>
      </w:r>
      <w:r>
        <w:t>Email: pbhargesh82@gmail.com | Phone: +91 9033719592</w:t>
        <w:br/>
      </w:r>
      <w:r>
        <w:t>LinkedIn: https://www.linkedin.com/in/bhargesh-patel-2b6a111b9</w:t>
        <w:br/>
      </w:r>
      <w:r>
        <w:t>GitHub: https://github.com/pbhargesh82</w:t>
        <w:br/>
      </w:r>
      <w:r>
        <w:t>Portfolio: https://pbhargesh82.netlify.app</w:t>
      </w:r>
    </w:p>
    <w:p>
      <w:pPr>
        <w:pStyle w:val="Heading2"/>
      </w:pPr>
      <w:r>
        <w:t>Professional Summary</w:t>
      </w:r>
    </w:p>
    <w:p>
      <w:r>
        <w:t>Software Engineer with 5+ years of experience building enterprise web applications, AI-powered products, backend services, mobile applications, and modern frontend experiences. Experienced across Angular, React, Next.js, Node.js, Express, TypeScript, PostgreSQL, MySQL, Docker, Playwright, and OpenAI integrations. Progressed from frontend development into backend engineering, AI integration, and AI automation while delivering production software from architecture through deployment.</w:t>
      </w:r>
    </w:p>
    <w:p>
      <w:pPr>
        <w:pStyle w:val="Heading2"/>
      </w:pPr>
      <w:r>
        <w:t>Career Highlights</w:t>
      </w:r>
    </w:p>
    <w:p>
      <w:pPr>
        <w:pStyle w:val="ListBullet"/>
      </w:pPr>
      <w:r>
        <w:t>5+ years of professional software engineering experience</w:t>
      </w:r>
    </w:p>
    <w:p>
      <w:pPr>
        <w:pStyle w:val="ListBullet"/>
      </w:pPr>
      <w:r>
        <w:t>16+ production projects delivered</w:t>
      </w:r>
    </w:p>
    <w:p>
      <w:pPr>
        <w:pStyle w:val="ListBullet"/>
      </w:pPr>
      <w:r>
        <w:t>100+ REST APIs designed and implemented</w:t>
      </w:r>
    </w:p>
    <w:p>
      <w:pPr>
        <w:pStyle w:val="ListBullet"/>
      </w:pPr>
      <w:r>
        <w:t>400+ engineering tasks completed</w:t>
      </w:r>
    </w:p>
    <w:p>
      <w:pPr>
        <w:pStyle w:val="ListBullet"/>
      </w:pPr>
      <w:r>
        <w:t>400+ production issues resolved</w:t>
      </w:r>
    </w:p>
    <w:p>
      <w:pPr>
        <w:pStyle w:val="ListBullet"/>
      </w:pPr>
      <w:r>
        <w:t>5+ enterprise admin dashboards</w:t>
      </w:r>
    </w:p>
    <w:p>
      <w:pPr>
        <w:pStyle w:val="ListBullet"/>
      </w:pPr>
      <w:r>
        <w:t>10+ production deployments</w:t>
      </w:r>
    </w:p>
    <w:p>
      <w:pPr>
        <w:pStyle w:val="ListBullet"/>
      </w:pPr>
      <w:r>
        <w:t>Applications supporting 1,000+ concurrent users</w:t>
      </w:r>
    </w:p>
    <w:p>
      <w:pPr>
        <w:pStyle w:val="ListBullet"/>
      </w:pPr>
      <w:r>
        <w:t>Mentored junior developers and interns</w:t>
      </w:r>
    </w:p>
    <w:p>
      <w:pPr>
        <w:pStyle w:val="ListBullet"/>
      </w:pPr>
      <w:r>
        <w:t>Built AI-powered recruitment, matching, and automation platforms</w:t>
      </w:r>
    </w:p>
    <w:p>
      <w:pPr>
        <w:pStyle w:val="ListBullet"/>
      </w:pPr>
      <w:r>
        <w:t>Worked in teams of up to 10 engineers</w:t>
      </w:r>
    </w:p>
    <w:p>
      <w:pPr>
        <w:pStyle w:val="Heading2"/>
      </w:pPr>
      <w:r>
        <w:t>Technical Skills</w:t>
      </w:r>
    </w:p>
    <w:p>
      <w:r>
        <w:rPr>
          <w:b/>
        </w:rPr>
        <w:t xml:space="preserve">Languages: </w:t>
      </w:r>
      <w:r>
        <w:t>TypeScript, JavaScript, SQL, HTML5, CSS3</w:t>
      </w:r>
    </w:p>
    <w:p>
      <w:r>
        <w:rPr>
          <w:b/>
        </w:rPr>
        <w:t xml:space="preserve">Frontend: </w:t>
      </w:r>
      <w:r>
        <w:t>Angular, React, Next.js, Vue.js, Svelte, RxJS, NgRx, Angular Signals, Angular SSR, Tailwind CSS, SCSS, Angular Material, PrimeNG, Bootstrap</w:t>
      </w:r>
    </w:p>
    <w:p>
      <w:r>
        <w:rPr>
          <w:b/>
        </w:rPr>
        <w:t xml:space="preserve">Backend: </w:t>
      </w:r>
      <w:r>
        <w:t>Node.js, Express.js, REST APIs, Prisma, Sequelize, JWT, OpenAPI, Supabase, Firebase</w:t>
      </w:r>
    </w:p>
    <w:p>
      <w:r>
        <w:rPr>
          <w:b/>
        </w:rPr>
        <w:t xml:space="preserve">Databases: </w:t>
      </w:r>
      <w:r>
        <w:t>PostgreSQL, MySQL, MongoDB, Redis, Supabase</w:t>
      </w:r>
    </w:p>
    <w:p>
      <w:r>
        <w:rPr>
          <w:b/>
        </w:rPr>
        <w:t xml:space="preserve">AI: </w:t>
      </w:r>
      <w:r>
        <w:t>OpenAI API, Cursor, ChatGPT, Claude, MCP, Prompt Engineering, AI Automation</w:t>
      </w:r>
    </w:p>
    <w:p>
      <w:r>
        <w:rPr>
          <w:b/>
        </w:rPr>
        <w:t xml:space="preserve">Testing: </w:t>
      </w:r>
      <w:r>
        <w:t>Playwright, Browser Automation, End-to-End Testing</w:t>
      </w:r>
    </w:p>
    <w:p>
      <w:r>
        <w:rPr>
          <w:b/>
        </w:rPr>
        <w:t xml:space="preserve">DevOps: </w:t>
      </w:r>
      <w:r>
        <w:t>Docker, Git, GitLab CI, Netlify, Vercel</w:t>
      </w:r>
    </w:p>
    <w:p>
      <w:r>
        <w:rPr>
          <w:b/>
        </w:rPr>
        <w:t xml:space="preserve">Integrations: </w:t>
      </w:r>
      <w:r>
        <w:t>Stripe, Google Maps API, Socket.IO, WebSockets</w:t>
      </w:r>
    </w:p>
    <w:p>
      <w:pPr>
        <w:pStyle w:val="Heading2"/>
      </w:pPr>
      <w:r>
        <w:t>Professional Experience</w:t>
      </w:r>
    </w:p>
    <w:p>
      <w:pPr>
        <w:pStyle w:val="Heading3"/>
      </w:pPr>
      <w:r>
        <w:t>Software Engineer | Bridginex (Remote)</w:t>
      </w:r>
    </w:p>
    <w:p>
      <w:r>
        <w:t>October 2023 – Present</w:t>
      </w:r>
    </w:p>
    <w:p>
      <w:pPr>
        <w:pStyle w:val="ListBullet"/>
      </w:pPr>
      <w:r>
        <w:t>Delivered software across 16+ production projects spanning enterprise CRM systems, AI platforms, automotive products, event ecosystems, and marketing websites.</w:t>
      </w:r>
    </w:p>
    <w:p>
      <w:pPr>
        <w:pStyle w:val="ListBullet"/>
      </w:pPr>
      <w:r>
        <w:t>Designed and developed full-stack applications using Angular, React, Next.js, Node.js, Express, and TypeScript.</w:t>
      </w:r>
    </w:p>
    <w:p>
      <w:pPr>
        <w:pStyle w:val="ListBullet"/>
      </w:pPr>
      <w:r>
        <w:t>Built and maintained 100+ REST APIs powering enterprise and AI-enabled applications.</w:t>
      </w:r>
    </w:p>
    <w:p>
      <w:pPr>
        <w:pStyle w:val="ListBullet"/>
      </w:pPr>
      <w:r>
        <w:t>Developed AI-powered recruitment, candidate ranking, matching, and business automation solutions using OpenAI APIs.</w:t>
      </w:r>
    </w:p>
    <w:p>
      <w:pPr>
        <w:pStyle w:val="ListBullet"/>
      </w:pPr>
      <w:r>
        <w:t>Architected The Bridge CRM from scratch into an enterprise platform used to manage community operations, events, registrations, and administration.</w:t>
      </w:r>
    </w:p>
    <w:p>
      <w:pPr>
        <w:pStyle w:val="ListBullet"/>
      </w:pPr>
      <w:r>
        <w:t>Contributed to MotoExpert, HR AI Recruitment Platform, and AgentMesh across frontend, backend, and AI integrations.</w:t>
      </w:r>
    </w:p>
    <w:p>
      <w:pPr>
        <w:pStyle w:val="ListBullet"/>
      </w:pPr>
      <w:r>
        <w:t>Mentored junior developers, reviewed pull requests, estimated work, and collaborated with cross-functional teams.</w:t>
      </w:r>
    </w:p>
    <w:p>
      <w:pPr>
        <w:pStyle w:val="ListBullet"/>
      </w:pPr>
      <w:r>
        <w:t>Delivered 400+ engineering tasks, resolved 400+ production issues, and participated in 10+ production deployments.</w:t>
      </w:r>
    </w:p>
    <w:p>
      <w:pPr>
        <w:pStyle w:val="Heading3"/>
      </w:pPr>
      <w:r>
        <w:t>Selected Projects</w:t>
      </w:r>
    </w:p>
    <w:p>
      <w:r>
        <w:rPr>
          <w:b/>
        </w:rPr>
        <w:t>The Bridge CRM</w:t>
      </w:r>
      <w:r>
        <w:t xml:space="preserve"> — Designed and built an enterprise CRM from scratch using Angular SSR and Node.js. Became the operational platform for The Bridge community.</w:t>
      </w:r>
    </w:p>
    <w:p>
      <w:r>
        <w:rPr>
          <w:b/>
        </w:rPr>
        <w:t>HR AI Recruitment Platform</w:t>
      </w:r>
      <w:r>
        <w:t xml:space="preserve"> — Built AI-powered recruitment workflows using OpenAI, browser automation, scraping, and backend APIs.</w:t>
      </w:r>
    </w:p>
    <w:p>
      <w:r>
        <w:rPr>
          <w:b/>
        </w:rPr>
        <w:t>MotoExpert</w:t>
      </w:r>
      <w:r>
        <w:t xml:space="preserve"> — Worked on modernizing automotive web/mobile applications with React Native, Angular, Express, and Prisma.</w:t>
      </w:r>
    </w:p>
    <w:p>
      <w:r>
        <w:rPr>
          <w:b/>
        </w:rPr>
        <w:t>AgentMesh</w:t>
      </w:r>
      <w:r>
        <w:t xml:space="preserve"> — Built AI-driven profile matching platform with authentication, backend APIs, and intelligent recommendations.</w:t>
      </w:r>
    </w:p>
    <w:p>
      <w:pPr>
        <w:pStyle w:val="Heading3"/>
      </w:pPr>
      <w:r>
        <w:t>Software Engineer | Quantsapp</w:t>
      </w:r>
    </w:p>
    <w:p>
      <w:r>
        <w:t>Jun 2023 – Sep 2023</w:t>
      </w:r>
    </w:p>
    <w:p>
      <w:pPr>
        <w:pStyle w:val="ListBullet"/>
      </w:pPr>
      <w:r>
        <w:t>Developed features for a real-time options trading platform using Angular and Node.js.</w:t>
      </w:r>
    </w:p>
    <w:p>
      <w:pPr>
        <w:pStyle w:val="ListBullet"/>
      </w:pPr>
      <w:r>
        <w:t>Implemented WebSocket-based live market data updates.</w:t>
      </w:r>
    </w:p>
    <w:p>
      <w:pPr>
        <w:pStyle w:val="ListBullet"/>
      </w:pPr>
      <w:r>
        <w:t>Improved expertise in event-driven architecture and high-frequency UI rendering.</w:t>
      </w:r>
    </w:p>
    <w:p>
      <w:pPr>
        <w:pStyle w:val="Heading3"/>
      </w:pPr>
      <w:r>
        <w:t>Software Developer | Adis Technology</w:t>
      </w:r>
    </w:p>
    <w:p>
      <w:r>
        <w:t>May 2021 – May 2023</w:t>
      </w:r>
    </w:p>
    <w:p>
      <w:pPr>
        <w:pStyle w:val="ListBullet"/>
      </w:pPr>
      <w:r>
        <w:t>Developed CRM and ERP solutions for the diamond industry using Angular and Node.js.</w:t>
      </w:r>
    </w:p>
    <w:p>
      <w:pPr>
        <w:pStyle w:val="ListBullet"/>
      </w:pPr>
      <w:r>
        <w:t>Built workflows tracking diamonds from rough stones through cutting, polishing, inventory, and production.</w:t>
      </w:r>
    </w:p>
    <w:p>
      <w:pPr>
        <w:pStyle w:val="ListBullet"/>
      </w:pPr>
      <w:r>
        <w:t>Mentored interns and contributed across frontend and backend development.</w:t>
      </w:r>
    </w:p>
    <w:p>
      <w:pPr>
        <w:pStyle w:val="Heading2"/>
      </w:pPr>
      <w:r>
        <w:t>AI Engineering Workflow</w:t>
      </w:r>
    </w:p>
    <w:p>
      <w:r>
        <w:t>Daily AI-first engineering using Cursor, ChatGPT, Claude, MCP servers, Playwright automation, and browser automation to convert requirements into implementation plans, generate code, validate features, automate testing, debug issues, and accelerate delivery.</w:t>
      </w:r>
    </w:p>
    <w:p>
      <w:pPr>
        <w:pStyle w:val="Heading2"/>
      </w:pPr>
      <w:r>
        <w:t>Personal Projects</w:t>
      </w:r>
    </w:p>
    <w:p>
      <w:pPr>
        <w:pStyle w:val="ListBullet"/>
      </w:pPr>
      <w:r>
        <w:t>Auction.io – Fantasy sports auction management platform.</w:t>
      </w:r>
    </w:p>
    <w:p>
      <w:pPr>
        <w:pStyle w:val="ListBullet"/>
      </w:pPr>
      <w:r>
        <w:t>ClientSpace – Business/client management application.</w:t>
      </w:r>
    </w:p>
    <w:p>
      <w:pPr>
        <w:pStyle w:val="ListBullet"/>
      </w:pPr>
      <w:r>
        <w:t>Portfolio – Modern developer portfolio showcasing projects and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